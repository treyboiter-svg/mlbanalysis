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A365D"/>
          <w:sz w:val="52"/>
        </w:rPr>
        <w:t>Glossary, Calculations &amp; Formulas</w:t>
      </w:r>
    </w:p>
    <w:p>
      <w:r>
        <w:rPr>
          <w:rFonts w:ascii="Calibri" w:hAnsi="Calibri" w:eastAsia="Calibri"/>
          <w:b w:val="0"/>
          <w:i w:val="0"/>
          <w:color w:val="2C5282"/>
          <w:sz w:val="24"/>
        </w:rPr>
        <w:t>Snapshot pack companion  ·  31 August 2026 – 9 September 2026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This Word file sits next to the per-day Excel and JSON snapshots. It is the formula sheet for what those files contain: every identity the live product uses, what is physics vs a chosen scale, and which layers existed on which day. It is not a fitted model. There is no 9.11 intercept and no OVER/UNDER likelihood percentage.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1. What this product answers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Three questions. They are not the same number.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uses</w:t>
            </w:r>
          </w:p>
        </w:tc>
        <w:tc>
          <w:tcPr>
            <w:tcW w:type="dxa" w:w="172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Same for both starters?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Does tonight’s air help or hurt THIS pitch, for THIS pitcher, right now?</w:t>
            </w:r>
          </w:p>
        </w:tc>
        <w:tc>
          <w:tcPr>
            <w:tcW w:type="dxa" w:w="432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First-pitch ρ, P, rain, gusts, wind × this pitch’s velo / rpm / active spin × this pitcher’s live air baseline (schedule + acclimation) + body clock</w:t>
            </w:r>
          </w:p>
        </w:tc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Does that mix add up for the starter?</w:t>
            </w:r>
          </w:p>
        </w:tc>
        <w:tc>
          <w:tcPr>
            <w:tcW w:type="dxa" w:w="432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Usage-weighted mean of those pitch scores (break + speed + command + pickup)</w:t>
            </w:r>
          </w:p>
        </w:tc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If a fly ball is hit, how far does it go?</w:t>
            </w:r>
          </w:p>
        </w:tc>
        <w:tc>
          <w:tcPr>
            <w:tcW w:type="dxa" w:w="432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Same park air vs ISA 20 °C sea-level (400-ft reference)</w:t>
            </w:r>
          </w:p>
        </w:tc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 — and it does not apply if there are no hits</w:t>
            </w:r>
          </w:p>
        </w:tc>
      </w:tr>
    </w:tbl>
    <w:p/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Fly-ball carry is not a pitcher score. Home side ≠ home air. Two starters share first-pitch weather and cannot be treated as the same physics problem.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2. What is in this snapshot pack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656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22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Contract</w:t>
            </w:r>
          </w:p>
        </w:tc>
        <w:tc>
          <w:tcPr>
            <w:tcW w:type="dxa" w:w="100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Games</w:t>
            </w:r>
          </w:p>
        </w:tc>
        <w:tc>
          <w:tcPr>
            <w:tcW w:type="dxa" w:w="1656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Projected total</w:t>
            </w:r>
          </w:p>
        </w:tc>
        <w:tc>
          <w:tcPr>
            <w:tcW w:type="dxa" w:w="158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Ump / C / pen</w:t>
            </w:r>
          </w:p>
        </w:tc>
        <w:tc>
          <w:tcPr>
            <w:tcW w:type="dxa" w:w="115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Lineups</w:t>
            </w:r>
          </w:p>
        </w:tc>
        <w:tc>
          <w:tcPr>
            <w:tcW w:type="dxa" w:w="1080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Mix + pitch physics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2026-08-31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70.0.0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12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2026-09-01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15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2026-09-02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15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2026-09-03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9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2026-09-04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16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2026-09-05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15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2026-09-06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—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—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 run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 run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 run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 run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2026-09-07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80.0.0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11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2026-09-08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90.0.0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15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2026-09-09</w:t>
            </w:r>
          </w:p>
        </w:tc>
        <w:tc>
          <w:tcPr>
            <w:tcW w:type="dxa" w:w="12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90.0.0</w:t>
            </w:r>
          </w:p>
        </w:tc>
        <w:tc>
          <w:tcPr>
            <w:tcW w:type="dxa" w:w="10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15</w:t>
            </w:r>
          </w:p>
        </w:tc>
        <w:tc>
          <w:tcPr>
            <w:tcW w:type="dxa" w:w="165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58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15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  <w:tc>
          <w:tcPr>
            <w:tcW w:type="dxa" w:w="10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yes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Each day is one Excel (COVERAGE + Slate + one tab per matchup) and one condensed JSON. Newest dated folder that day is the source. Missing layers are omitted, not invented. 6 September 2026 was never collected.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3. Constants (sourced, not fitted)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44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460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C_D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0.35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Adair 2002; Nathan 2008 TrackMan. Turbulent sphere at pitch Re.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C_L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0.22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Nathan 2008 C_L vs spin-ratio, mid MLB S ≈ 0.20. Documentation only — Statcast pfx already is measured Magnus.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π (0.0366 m)² ≈ 4.218×10⁻³ m²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OBR 3.01 / Nathan radius.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0.145 kg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OBR 3.01 midpoint.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L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18.44 m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60 ft 6 in, OBR 2.01.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k = C_D A / (2m)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≈ 5.09×10⁻³ m²/kg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Drag ODE coefficient.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R_d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287.05 J/(kg·K)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Dry air.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R_v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461.495 J/(kg·K)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Water vapor.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RHO_REF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1.2041 kg/m³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ISA 20 °C sea-level lab. Used for IF-hit fly-ball carry and Stage 1 CSV only.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D_ref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400 ft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Nathan fly-ball reference. Not a pitcher score.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v_ball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100 mph = 44.704 m/s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Mean well-struck fly for IF-hit wind-carry expansion.</w:t>
            </w:r>
          </w:p>
        </w:tc>
      </w:tr>
      <w:tr>
        <w:tc>
          <w:tcPr>
            <w:tcW w:type="dxa" w:w="230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F_loss</w:t>
            </w:r>
          </w:p>
        </w:tc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0.095</w:t>
            </w:r>
          </w:p>
        </w:tc>
        <w:tc>
          <w:tcPr>
            <w:tcW w:type="dxa" w:w="460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Empirical rubber-to-plate fractional speed loss (~95 → ~86 mph).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4. Game-time air (the biggest term)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Open-Meteo hour nearest first pitch. Enclosed / roof-closed: external wind, gusts, rain = 0 (that is the actual mound environment).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Saturation vapor pressure (August–Roche–Magnus)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e_sat(T) = 610.94 × exp( 17.625 T / (T + 243.04) )     [Pa, T in °C]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e        = (RH/100) × e_sat(T)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Moist density (ideal-gas mixture)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      = station pressure [Pa]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p_dry  = p − e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      = p_dry / (R_d T_K)  +  e / (R_v T_K)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This ρ multiplies drag and Magnus. It is not “elevation.” Two parks at the same elevation on different nights are not the same air.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Park-axis wind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wind TO bearing     = (FROM bearing + 180°) mod 360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rel                 = (TO − home_plate_bearing) mod 360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v_out_to_CF [km/h]  = |v| cos(rel)     &gt;0 = toward CF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v_cross     [km/h]  = |v| sin(rel)     &gt;0 = toward RF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5. Arsenal and spin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metric = 0.65 × last_30_days  +  0.35 × season     (if both windows exist)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= whichever window exists                   (if only one)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Active spin = that pitcher’s Savant player-page spinAxis for this season; else that pitcher’s latest published season on the same page. The Active Spin leaderboard is forbidden. Unpublished spin is unlabeled — never invented as 65%.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6. Stage 1 pitch physics vs ISA lab (CSV only)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These columns exist so the atmosphere is auditable. They are not the pitcher score. Dashboard scores are restamped in Stage 2 vs live ρ_ref.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Magnus ∝ ρ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projected_pfx = pfx × (ρ_game / RHO_REF)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Δpfx [in]     = (projected_pfx − pfx) × 12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Plate speed — 1-D drag ODE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v_plate(ρ) = v_release / (1 + k ρ L v_release)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Δv [mph]   = v_plate(ρ_game) − v_plate(ρ_ref)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Crosswind drift (command noise)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t        = L / v_avg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a_cross  = k ρ v_avg v_cross      # F_lat ∝ ρ · v_pitch · v_cross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drift    = ½ a_cross t²           → inches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Wind Magnus (headwind / tailwind on the pitch)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v_rel = v_pitch + v_out_to_CF     # out-to-CF is a pitch headwind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scale = (v_rel / v_pitch)²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Fly-ball distance IF the ball is hit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Δd_density = 400 ft × (RHO_REF / ρ − 1)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Δd_wind    = 400 ft × 2 × (v_out / 44.704) × 0.095 × (ρ / RHO_REF)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Δd_net     = Δd_density + Δd_wind   [+ small enclosed-branch term]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Do not rank starters with carry. If there are no hits, this is zero in the game that actually happened.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7. Live air baseline (Stage 2 — the pitcher reference)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ρ_home   = ρ_ISA(franchise home elevation)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ρ_site   = ρ_ISA(tonight’s venue elevation)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ρ_recent = occupancy-weighted true moist density of last 7 days of that team’s games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    weight for a game d days ago: exp(−d / 3)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days_since_home = days since last game at franchise home (10-day window)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w_home          = exp(−days_since_home / 7)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ρ_prior         = w_home × ρ_home  +  (1 − w_home) × ρ_recent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Δh   = |elev_tonight − elev_last_game|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τ    = 1.5 + 1.0 × (1 − exp(−Δh / 800 m))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acclim = 1 − exp(−(days_at_this_park − 1) / τ)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ρ_ref  = (1 − acclim) × ρ_prior  +  acclim × ρ_site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ratio  = ρ_game / ρ_ref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Same ρ_game for both starters. Different ρ_ref. Home side ≠ home air.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8. Schedule, circadian, pickup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tz_shift       = UTC_offset(tonight) − UTC_offset(origin of this TZ streak)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rec_per_hour   = 1.5 d/h if eastward else 0.75 d/h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unrecovered_h  = max(0, hours_jumped − elapsed/rec_per_hour)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circadian_load = unrecovered_h × dir_w  +  early-first-pitch term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command_circadian = −0.15 × circadian_load     # THIS pitcher's play/ability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command_region    = −0.80 × region_churn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command_road      = −road_fatigue − 0.40 × travel_fatigue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Opposing lineup pickup is the other club’s 16-day east–west path and body-clock hour, coupled to this pitch. Positive pickup = pitcher benefit (they cannot pick it up).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pickup = tanh( opp_hitter_pickup_impairment × (0.70·velo_frac + 0.30·rpm_frac) × (1.10 if offspeed) / 1.4 ) × 1.6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9. Per-pitch net environmental impact (the card number)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spin_frac = active_spin_pct / 100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velo_frac = release_speed / 95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rpm_frac  = release_spin_rate / 2200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hang      = 95 / release_speed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dz_signed =  Δpfx_z_vs_ref     if rise pitch (4-seam, cutter)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   = −Δpfx_z_vs_ref     otherwise (sinker, curve, change, slider, …)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Break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break = tanh( (dz_signed × spin_frac × velo_frac × rpm_frac) / 1.6 ) × 2.8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− rain_mm × spin_frac × rpm_frac × velo_frac × 0.55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Speed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speed = tanh( Δv_plate_vs_ref / 1.8 ) × 1.1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− circadian_load × 0.08 × velo_frac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− rain_mm × 0.08 × velo_frac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Command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rain_cmd = −rain_mm × hang × (0.20 + 0.40×[offspeed? 1 : 0.20] + 0.25×spin_frac)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gust_cmd = −(0.02×gusts_mph + 0.07×(gusts − mean_wind)) × hang × (0.65 + 0.35×spin_frac)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circ_cmd = command_circadian × (1.20 if offspeed else 0.85)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command  = −|wind_drift_x| × 0.8 × hang  −  |Δpfx_x| × 0.08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  + circ_cmd + command_region + command_road + rain_cmd + gust_cmd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Pitch net and pitcher net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pitch_net   = clamp(break + speed + command + pickup, −8, +8)     # DISPLAY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unclamped   = break + speed + command + pickup                    # RUN PROJECTION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pitcher_net = Σ (pitch_net × usage_pct) / Σ usage_pct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Positive = pitcher help. Sign of the physics is the sign of the score. No 0.1 dead-zone. Pitch Out excluded from the mix.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10. Color key (dashboard pitch cards)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763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Green</w:t>
            </w:r>
          </w:p>
        </w:tc>
        <w:tc>
          <w:tcPr>
            <w:tcW w:type="dxa" w:w="76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Pitcher benefit. Faster plate arrival; more of the intended vertical break.</w:t>
            </w:r>
          </w:p>
        </w:tc>
      </w:tr>
      <w:tr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Red</w:t>
            </w:r>
          </w:p>
        </w:tc>
        <w:tc>
          <w:tcPr>
            <w:tcW w:type="dxa" w:w="76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Hitter benefit / pitch degraded. Slower arrival; less of the intended break.</w:t>
            </w:r>
          </w:p>
        </w:tc>
      </w:tr>
      <w:tr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Blue</w:t>
            </w:r>
          </w:p>
        </w:tc>
        <w:tc>
          <w:tcPr>
            <w:tcW w:type="dxa" w:w="76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Horizontal location shift (neutral — context-dependent).</w:t>
            </w:r>
          </w:p>
        </w:tc>
      </w:tr>
      <w:tr>
        <w:tc>
          <w:tcPr>
            <w:tcW w:type="dxa" w:w="172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Amber</w:t>
            </w:r>
          </w:p>
        </w:tc>
        <w:tc>
          <w:tcPr>
            <w:tcW w:type="dxa" w:w="76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Significant lateral crosswind drift (&gt; 0.3") — location-control risk.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11. Lineup (the 9 who hit)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CONFIRMED beats EXPECTED. Sources: Stats API hydrate=lineups, MLB.com starting-lineups, Rotowire, last completed batting order. Switch-hitters take the opposite hand.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lineup_RA9 = ((OPS_vs_this_hand − 0.720) / 0.080) × 0.55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    + 0.40 × (0.5 − same_side_frac)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         − hide(4S% × velo/95, break% × same_side)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IL/Out in the top 5 taxes −0.22; DTD −0.08. Dropped from OPS mean if ≥6 remain.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12. Remainder IP — this team’s bullpen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this_team_bullpen_RA9 = IP-weighted RP ERA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(GS/G &lt; 0.4, or GS ≤ 3 and G ≥ 4; tonight’s starter excluded; IP ≥ 3)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+ 0.22 × RP on IL (cap 0.90)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+ 0.35 if the closer is IL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 xml:space="preserve">  + fatigue: yday RP IP ≥ 3.5 → +0.35; 3d ≥ 7 → +0.30; closer pitched yesterday → +0.18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Starter IL/Out clips IP_start to 3.0. DTD clips to 4.2. Unpublished bullpen → 4.50 placeholder flagged bullpen_ra9_no_identity. That is unknown identity, not last week’s 9.11 mean. News is shown; only mapped IL/fatigue/starter-risk moves the number.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13. Catcher framing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catcher_framing_RA9 = −Savant_rv_tot / (pitches / 150)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Positive Savant rv_tot = extra strikes = pitcher help = negative RA9. That catcher frames that side’s pitcher. Full weight on starter RA9; ½ on remainder IP. No sample → 0, labeled “no framing sample,” not invented. URL: baseballsavant.mlb.com/leaderboard/catcher-framing?year=YYYY&amp;min=1&amp;csv=true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14. Home-plate umpire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umpire_runs = 0.45 × (HP R/G − slate mean of tonight’s HP R/G)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Covers crew table + per-matchup card (Strike%, K/BB, HR, O/U, starter/pen runs, home W/L). Slate-mean fallback 8.70. Zone overlay — does not replace the physics total. If HP is not posted and this is series G2+, yesterday’s 1B is today’s HP (next HP-day in the same crew table).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15. Projected total (V90 construction)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F2E"/>
          <w:sz w:val="22"/>
        </w:rPr>
        <w:t>Every run rebuilds the total from this game. No 9.11 intercept. No z-score toward last week. A tornado or Coors night is allowed to print 18–22. A rain-dead night can print 4–5.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unclamped_mix       = break + speed + command + pickup     # NOT the ±8 display clamp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carry_eff           = carry_ft × exp(−rain_mm / 4)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carry_RA9           = (carry_eff / 55) × (FB% / 36) × 1.45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RA9_starter         = ERA + (−0.55)×unclamped_mix + carry_RA9 + lineup_RA9 + catcher_framing_RA9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starter_runs        = RA9_starter × IP_start / 9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pitch_i runs        = (−0.55) × (usage_i/100) × (brk+spd+cmd+pk)_i × (IP_start/9)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RA9_pen             = bullpen_RA9 + carry_RA9 + rain_contact + gust_proxy + ½ lineup quality + ½ framing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pen_runs            = RA9_pen × (9 − IP_start) / 9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side_runs           = starter_runs + pen_runs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projected_total     = away_side_runs + home_side_runs + umpire_runs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arms_only_total     = away_ERA + home_ERA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physics_delta       = projected_total − arms_only_total</w:t>
      </w:r>
    </w:p>
    <w:p>
      <w:pPr>
        <w:spacing w:after="40" w:before="40"/>
        <w:ind w:left="288"/>
        <w:shd w:fill="EDF2F7" w:val="clear"/>
      </w:pPr>
      <w:r>
        <w:rPr>
          <w:rFonts w:ascii="Consolas" w:hAnsi="Consolas" w:eastAsia="Consolas"/>
          <w:b w:val="0"/>
          <w:i w:val="0"/>
          <w:color w:val="1A365D"/>
          <w:sz w:val="20"/>
        </w:rPr>
        <w:t>market_edge         = projected_total − DK_line     # DISPLAY ONLY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282"/>
          <w:sz w:val="26"/>
        </w:rPr>
        <w:t>Chosen conversion scales (not a fit)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403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Mix → RA9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−0.55 per net point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+helps pitcher. Unclamped, so tornado command can exceed −8.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Ump HP R/G overlay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0.45 × (HP R/G − slate mean)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Zone environment. Partial overlay.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Catcher framing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−rv_tot / (pitches/150) RA9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Full on starter, ½ on pen.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Carry → HR/9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+55 ft → +1 HR/9 at average FB%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IF-hit only.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HR run value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1.45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Extra HR with traffic.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Rain damps carry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e-fold 4 mm/h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4 mm/h halves fly-distance effect.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Rain contact RA9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−0.15 / mm/h, floor −2.5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Remainder IP: harder to square up.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Lineup OPS vs hand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(OPS − 0.720) / 0.080 × 0.55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This 9 vs this pitcher’s hand.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See-the-mix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0.40×(0.5 − same_frac) − hide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Opposite sees it; same-side + 4S velo hides it.</w:t>
            </w:r>
          </w:p>
        </w:tc>
      </w:tr>
      <w:tr>
        <w:tc>
          <w:tcPr>
            <w:tcW w:type="dxa" w:w="24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ERA unpublished</w:t>
            </w:r>
          </w:p>
        </w:tc>
        <w:tc>
          <w:tcPr>
            <w:tcW w:type="dxa" w:w="2880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4.50 placeholder</w:t>
            </w:r>
          </w:p>
        </w:tc>
        <w:tc>
          <w:tcPr>
            <w:tcW w:type="dxa" w:w="403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Unknown identity, flagged era_fallback. Not a slate mean.</w:t>
            </w:r>
          </w:p>
        </w:tc>
      </w:tr>
    </w:tbl>
    <w:p/>
    <w:p>
      <w:pPr>
        <w:spacing w:after="200"/>
      </w:pPr>
      <w:r>
        <w:rPr>
          <w:rFonts w:ascii="Calibri" w:hAnsi="Calibri" w:eastAsia="Calibri"/>
          <w:b w:val="0"/>
          <w:i/>
          <w:color w:val="4A5568"/>
          <w:sz w:val="20"/>
        </w:rPr>
        <w:t>DraftKings / ScoresAndOdds / Covers location and series # are ingested and displayed. They do not calibrate the physics number. Do not stamp OVER/UNDER lean %.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16. Field glossary (what lives on the Excel / JSON)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projected_total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Tonight’s constructed game total from these arms + this air + this 9 + framing + HP overlay.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arms_only_total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Away ERA + home ERA. What the arms do over 9 without tonight’s physics.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physics_delta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projected_total − arms_only_total. |delta| ≥ 1 → PHYSICS_UP / PHYSICS_DOWN.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pitcher_net_env_score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Usage-weighted mix in tonight’s air (display-clamped ±8). Carry is not in this number.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pitch_env_break / speed / command / pickup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The four mix pieces on each pitch card. Unclamped sum feeds the run projection.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pitch_env_rain / pitch_env_gust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Rain and gust coupling on that pitch (hang × spin × velo).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delta_pfx_z_vs_ref_inches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Vertical break tonight vs this pitcher’s live ρ_ref, inches.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delta_pfx_x_vs_ref_inches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Horizontal break tonight vs live ρ_ref, inches.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plate_speed_delta_vs_ref_mph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Plate-arrival speed vs live ρ_ref (drag ODE).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wind_drift_x_inches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Crosswind location shift over 60 ft 6 in.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active_spin_pct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Player-page spinAxis only. Gyro sliders are supposed to be low.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rho_game / rho_ref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Tonight’s moist density vs this pitcher’s live baseline.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acclimation / circadian_load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Altitude-jump acclimation; unrecovered body-clock hours.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tz_region_path / recent_venues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16-day region hops; last-week park path.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opp_hitter_pickup_impairment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The other club’s eyes — not this pitcher’s air.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carry_ft / carry_effective_ft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IF-hit 400-ft delta, rain-damped. Footnote only.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umpire_runs / hp_rg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0.45 × (HP R/G − slate mean). Covers card.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catcher ra9_help / rv_tot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Savant extra-strike run value. Positive rv_tot helps the pitcher.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market_total / market_edge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DK line and projected − line. Display only.</w:t>
            </w:r>
          </w:p>
        </w:tc>
      </w:tr>
      <w:tr>
        <w:tc>
          <w:tcPr>
            <w:tcW w:type="dxa" w:w="331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sao_rotation / open_total</w:t>
            </w:r>
          </w:p>
        </w:tc>
        <w:tc>
          <w:tcPr>
            <w:tcW w:type="dxa" w:w="604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ScoresAndOdds rotation # and opening total.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17. Physics vs chosen scales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type="dxa" w:w="4896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Moist ρ from T, P, RH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Physics (ideal-gas mixture)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Magnus ∝ ρ, drag ODE, F_M ∝ v_rel²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Physics (Adair / Nathan)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Park-axis wind; pitch-headwind vs CF-tailwind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Geometry + physics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Live ρ_ref from schedule path + acclimation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Right model. ρ_recent is Open-Meteo first-pitch air.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w_home = exp(−days_since_home/7)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Directed decay; 7-day scale is chosen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Circadian 1.5 / 0.75 d/h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Literature rates; coefficients onto the score are chosen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tanh compressors 1.6 / 2.8 / 1.8 / 1.1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Display only; preserve sign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Mix → RA9 −0.55; carry 55 ft / HR; ump 0.45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Chosen conversion scales, not a slate fit</w:t>
            </w:r>
          </w:p>
        </w:tc>
      </w:tr>
      <w:tr>
        <w:tc>
          <w:tcPr>
            <w:tcW w:type="dxa" w:w="446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Fly-ball 400-ft Δd</w:t>
            </w:r>
          </w:p>
        </w:tc>
        <w:tc>
          <w:tcPr>
            <w:tcW w:type="dxa" w:w="4896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Physics of contact in the air. Not a pitcher score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18. Rules that still apply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Daily collect is the calendar date of the run (America/New_York). Dated leftover folders are receipts.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Spin = player-page spinAxis only. Never invent spin. Never use the Savant Active Spin leaderboard.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Scores must not be empirically fitted to one historical slate. Labels follow the physics number’s sign.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Carry is IF-the-ball-is-hit only. Do not use “home vs visitor at Coors.”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Always populate a confirmed or expected nine. CONFIRMED beats EXPECTED.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Do not stamp per-game OVER/UNDER lean %. Market line is displayed, not a calibrator.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No 9.11 sample-mean intercept. No z-score toward last week. Projections can print 18–22 or 4–5.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F2E"/>
          <w:sz w:val="22"/>
        </w:rPr>
        <w:t>V80/V84 remain on disk for forensics. Live product is V90.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A365D"/>
          <w:sz w:val="32"/>
        </w:rPr>
        <w:t>19. Honest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6192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Stage 1 CSV vs ISA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Lab-relative. Dashboard scores use live ρ_ref. Do not audit pitcher meaning from Stage 1 CSV alone.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FanGraphs WAR HTTP 403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External. n/a. Not used in env scores.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Roof quorum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Retractable nights can still take the wrong branch if sources disagree.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Statcast pfx mixed-park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Baseline break includes parks they actually threw in. Direction is tonight vs live ρ_ref.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4-seam help vs launching pad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Pitch-headwind ride can score green while the same wind is IF-hit carry. Mix does not add fly-ball feet.</w:t>
            </w:r>
          </w:p>
        </w:tc>
      </w:tr>
      <w:tr>
        <w:tc>
          <w:tcPr>
            <w:tcW w:type="dxa" w:w="3168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tanh / rain / gust coefficients</w:t>
            </w:r>
          </w:p>
        </w:tc>
        <w:tc>
          <w:tcPr>
            <w:tcW w:type="dxa" w:w="6192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shd w:fill="F7FAF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A1F2E"/>
                <w:sz w:val="18"/>
              </w:rPr>
              <w:t>Not ODE-derived. Sign and ordering are the claim.</w:t>
            </w:r>
          </w:p>
        </w:tc>
      </w:tr>
    </w:tbl>
    <w:p/>
    <w:p>
      <w:r>
        <w:rPr>
          <w:rFonts w:ascii="Calibri" w:hAnsi="Calibri" w:eastAsia="Calibri"/>
          <w:b w:val="0"/>
          <w:i/>
          <w:color w:val="1A365D"/>
          <w:sz w:val="22"/>
        </w:rPr>
        <w:t>V90 — the pitcher number is this mix in this first-pitch air. Carry is not that number. The projected total is these arms plus that physics, this 9, this C, this HP, and this pen, for this game.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6"/>
      </w:rPr>
      <w:t xml:space="preserve">Glossary, calculations, and formulas  ·  Page </w:t>
    </w:r>
    <w:r>
      <w:rPr>
        <w:rFonts w:ascii="Calibri" w:hAnsi="Calibri" w:eastAsia="Calibri"/>
        <w:b w:val="0"/>
        <w:i w:val="0"/>
        <w:color w:val="4A5568"/>
        <w:sz w:val="16"/>
      </w:rPr>
      <w:fldChar w:fldCharType="begin"/>
    </w:r>
    <w:r>
      <w:rPr>
        <w:rFonts w:ascii="Calibri" w:hAnsi="Calibri" w:eastAsia="Calibri"/>
        <w:b w:val="0"/>
        <w:i w:val="0"/>
        <w:color w:val="4A5568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4A55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4A5568"/>
        <w:sz w:val="16"/>
      </w:rPr>
      <w:t>MLB Daily Pitch Environment  ·  Contract 90.0.0  ·  Snapshot pack 2026-08-31 to 2026-09-09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